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Cheat Sheet (mit Erklärungen und Beispielen)</w:t>
      </w:r>
    </w:p>
    <w:p>
      <w:r>
        <w:t>Dieses Cheat Sheet gibt dir eine kompakte Übersicht über die wichtigsten SQL-Befehle, deren Bedeutung und Beispiele. Es ist so aufgebaut, dass du es direkt in der Praxis verwenden kannst.</w:t>
      </w:r>
    </w:p>
    <w:p>
      <w:pPr>
        <w:pStyle w:val="Heading1"/>
      </w:pPr>
      <w:r>
        <w:t>1. Datenbank-Basics</w:t>
      </w:r>
    </w:p>
    <w:p>
      <w:r>
        <w:t>Mit diesen Befehlen arbeitest du mit Datenbanken und Tabellen.</w:t>
      </w:r>
    </w:p>
    <w:p>
      <w:r>
        <w:t>• Datenbank erstellen:</w:t>
      </w:r>
    </w:p>
    <w:p>
      <w:pPr>
        <w:pStyle w:val="IntenseQuote"/>
      </w:pPr>
      <w:r>
        <w:t>CREATE DATABASE meine_db;</w:t>
      </w:r>
    </w:p>
    <w:p>
      <w:r>
        <w:t>• Datenbank verwenden:</w:t>
      </w:r>
    </w:p>
    <w:p>
      <w:pPr>
        <w:pStyle w:val="IntenseQuote"/>
      </w:pPr>
      <w:r>
        <w:t>USE meine_db;</w:t>
      </w:r>
    </w:p>
    <w:p>
      <w:r>
        <w:t>• Tabelle erstellen:</w:t>
      </w:r>
    </w:p>
    <w:p>
      <w:pPr>
        <w:pStyle w:val="IntenseQuote"/>
      </w:pPr>
      <w:r>
        <w:t>CREATE TABLE personen (</w:t>
        <w:br/>
        <w:t xml:space="preserve">   id INT PRIMARY KEY AUTO_INCREMENT,</w:t>
        <w:br/>
        <w:t xml:space="preserve">   name VARCHAR(50),</w:t>
        <w:br/>
        <w:t xml:space="preserve">   geburtsdatum DATE</w:t>
        <w:br/>
        <w:t>);</w:t>
      </w:r>
    </w:p>
    <w:p>
      <w:pPr>
        <w:pStyle w:val="Heading1"/>
      </w:pPr>
      <w:r>
        <w:t>2. SELECT-Abfragen</w:t>
      </w:r>
    </w:p>
    <w:p>
      <w:r>
        <w:t>Mit SELECT holst du Daten aus Tabellen.</w:t>
      </w:r>
    </w:p>
    <w:p>
      <w:r>
        <w:t>• Alle Daten aus Tabelle:</w:t>
      </w:r>
    </w:p>
    <w:p>
      <w:pPr>
        <w:pStyle w:val="IntenseQuote"/>
      </w:pPr>
      <w:r>
        <w:t>SELECT * FROM personen;</w:t>
      </w:r>
    </w:p>
    <w:p>
      <w:r>
        <w:t>• Bestimmte Spalten:</w:t>
      </w:r>
    </w:p>
    <w:p>
      <w:pPr>
        <w:pStyle w:val="IntenseQuote"/>
      </w:pPr>
      <w:r>
        <w:t>SELECT name, geburtsdatum FROM personen;</w:t>
      </w:r>
    </w:p>
    <w:p>
      <w:r>
        <w:t>• Daten filtern mit WHERE:</w:t>
      </w:r>
    </w:p>
    <w:p>
      <w:pPr>
        <w:pStyle w:val="IntenseQuote"/>
      </w:pPr>
      <w:r>
        <w:t>SELECT * FROM personen WHERE name = 'Anna';</w:t>
      </w:r>
    </w:p>
    <w:p>
      <w:r>
        <w:t>• Vergleichsoperatoren:</w:t>
      </w:r>
    </w:p>
    <w:p>
      <w:pPr>
        <w:pStyle w:val="IntenseQuote"/>
      </w:pPr>
      <w:r>
        <w:t>&gt;   Größer als</w:t>
        <w:br/>
        <w:t>&lt;   Kleiner als</w:t>
        <w:br/>
        <w:t>=   Gleich</w:t>
        <w:br/>
        <w:t>&lt;&gt;  Ungleich</w:t>
        <w:br/>
        <w:t>BETWEEN x AND y   Zwischen zwei Werten</w:t>
      </w:r>
    </w:p>
    <w:p>
      <w:pPr>
        <w:pStyle w:val="Heading1"/>
      </w:pPr>
      <w:r>
        <w:t>3. Mustererkennung (LIKE &amp; Wildcards)</w:t>
      </w:r>
    </w:p>
    <w:p>
      <w:r>
        <w:t>Mit LIKE suchst du nach Mustern in Textspalten.</w:t>
      </w:r>
    </w:p>
    <w:p>
      <w:r>
        <w:t>• Name beginnt mit 'A':</w:t>
      </w:r>
    </w:p>
    <w:p>
      <w:pPr>
        <w:pStyle w:val="IntenseQuote"/>
      </w:pPr>
      <w:r>
        <w:t>SELECT * FROM personen WHERE name LIKE 'A%';</w:t>
      </w:r>
    </w:p>
    <w:p>
      <w:r>
        <w:t>• Name endet auf 'a':</w:t>
      </w:r>
    </w:p>
    <w:p>
      <w:pPr>
        <w:pStyle w:val="IntenseQuote"/>
      </w:pPr>
      <w:r>
        <w:t>SELECT * FROM personen WHERE name LIKE '%a';</w:t>
      </w:r>
    </w:p>
    <w:p>
      <w:r>
        <w:t>• Zweiter Buchstabe ist 'h':</w:t>
      </w:r>
    </w:p>
    <w:p>
      <w:pPr>
        <w:pStyle w:val="IntenseQuote"/>
      </w:pPr>
      <w:r>
        <w:t>SELECT * FROM personen WHERE name LIKE '_h%';</w:t>
      </w:r>
    </w:p>
    <w:p>
      <w:pPr>
        <w:pStyle w:val="Heading1"/>
      </w:pPr>
      <w:r>
        <w:t>4. Sortieren &amp; Begrenzen</w:t>
      </w:r>
    </w:p>
    <w:p>
      <w:r>
        <w:t>• Sortieren nach Name (aufsteigend):</w:t>
      </w:r>
    </w:p>
    <w:p>
      <w:pPr>
        <w:pStyle w:val="IntenseQuote"/>
      </w:pPr>
      <w:r>
        <w:t>SELECT * FROM personen ORDER BY name ASC;</w:t>
      </w:r>
    </w:p>
    <w:p>
      <w:r>
        <w:t>• Sortieren nach Geburtsdatum (absteigend):</w:t>
      </w:r>
    </w:p>
    <w:p>
      <w:pPr>
        <w:pStyle w:val="IntenseQuote"/>
      </w:pPr>
      <w:r>
        <w:t>SELECT * FROM personen ORDER BY geburtsdatum DESC;</w:t>
      </w:r>
    </w:p>
    <w:p>
      <w:r>
        <w:t>• Nur die ersten 5 Ergebnisse:</w:t>
      </w:r>
    </w:p>
    <w:p>
      <w:pPr>
        <w:pStyle w:val="IntenseQuote"/>
      </w:pPr>
      <w:r>
        <w:t>SELECT * FROM personen LIMIT 5;</w:t>
      </w:r>
    </w:p>
    <w:p>
      <w:pPr>
        <w:pStyle w:val="Heading1"/>
      </w:pPr>
      <w:r>
        <w:t>5. Aggregatfunktionen</w:t>
      </w:r>
    </w:p>
    <w:p>
      <w:r>
        <w:t>• Anzahl der Einträge zählen:</w:t>
      </w:r>
    </w:p>
    <w:p>
      <w:pPr>
        <w:pStyle w:val="IntenseQuote"/>
      </w:pPr>
      <w:r>
        <w:t>SELECT COUNT(*) FROM personen;</w:t>
      </w:r>
    </w:p>
    <w:p>
      <w:r>
        <w:t>• Durchschnitt berechnen:</w:t>
      </w:r>
    </w:p>
    <w:p>
      <w:pPr>
        <w:pStyle w:val="IntenseQuote"/>
      </w:pPr>
      <w:r>
        <w:t>SELECT AVG(alter) FROM personen;</w:t>
      </w:r>
    </w:p>
    <w:p>
      <w:r>
        <w:t>• Summe berechnen:</w:t>
      </w:r>
    </w:p>
    <w:p>
      <w:pPr>
        <w:pStyle w:val="IntenseQuote"/>
      </w:pPr>
      <w:r>
        <w:t>SELECT SUM(alter) FROM personen;</w:t>
      </w:r>
    </w:p>
    <w:p>
      <w:r>
        <w:t>• Gruppieren nach Geburtsjahr:</w:t>
      </w:r>
    </w:p>
    <w:p>
      <w:pPr>
        <w:pStyle w:val="IntenseQuote"/>
      </w:pPr>
      <w:r>
        <w:t>SELECT YEAR(geburtsdatum), COUNT(*)</w:t>
        <w:br/>
        <w:t>FROM personen</w:t>
        <w:br/>
        <w:t>GROUP BY YEAR(geburtsdatum);</w:t>
      </w:r>
    </w:p>
    <w:p>
      <w:pPr>
        <w:pStyle w:val="Heading1"/>
      </w:pPr>
      <w:r>
        <w:t>6. Tabellen verändern</w:t>
      </w:r>
    </w:p>
    <w:p>
      <w:r>
        <w:t>• Neue Spalte hinzufügen:</w:t>
      </w:r>
    </w:p>
    <w:p>
      <w:pPr>
        <w:pStyle w:val="IntenseQuote"/>
      </w:pPr>
      <w:r>
        <w:t>ALTER TABLE personen ADD email VARCHAR(100);</w:t>
      </w:r>
    </w:p>
    <w:p>
      <w:r>
        <w:t>• Spalte löschen:</w:t>
      </w:r>
    </w:p>
    <w:p>
      <w:pPr>
        <w:pStyle w:val="IntenseQuote"/>
      </w:pPr>
      <w:r>
        <w:t>ALTER TABLE personen DROP COLUMN email;</w:t>
      </w:r>
    </w:p>
    <w:p>
      <w:r>
        <w:t>• Spalte umbenennen:</w:t>
      </w:r>
    </w:p>
    <w:p>
      <w:pPr>
        <w:pStyle w:val="IntenseQuote"/>
      </w:pPr>
      <w:r>
        <w:t>ALTER TABLE personen RENAME COLUMN name TO vorname;</w:t>
      </w:r>
    </w:p>
    <w:p>
      <w:pPr>
        <w:pStyle w:val="Heading1"/>
      </w:pPr>
      <w:r>
        <w:t>7. Daten bearbeiten</w:t>
      </w:r>
    </w:p>
    <w:p>
      <w:r>
        <w:t>• Daten einfügen:</w:t>
      </w:r>
    </w:p>
    <w:p>
      <w:pPr>
        <w:pStyle w:val="IntenseQuote"/>
      </w:pPr>
      <w:r>
        <w:t>INSERT INTO personen (name, geburtsdatum) VALUES ('Anna', '1990-05-12');</w:t>
      </w:r>
    </w:p>
    <w:p>
      <w:r>
        <w:t>• Daten ändern:</w:t>
      </w:r>
    </w:p>
    <w:p>
      <w:pPr>
        <w:pStyle w:val="IntenseQuote"/>
      </w:pPr>
      <w:r>
        <w:t>UPDATE personen SET name = 'Annette' WHERE id = 1;</w:t>
      </w:r>
    </w:p>
    <w:p>
      <w:r>
        <w:t>• Daten löschen:</w:t>
      </w:r>
    </w:p>
    <w:p>
      <w:pPr>
        <w:pStyle w:val="IntenseQuote"/>
      </w:pPr>
      <w:r>
        <w:t>DELETE FROM personen WHERE id = 1;</w:t>
      </w:r>
    </w:p>
    <w:p>
      <w:pPr>
        <w:pStyle w:val="Heading1"/>
      </w:pPr>
      <w:r>
        <w:t>8. Joins (Tabellen verbinden)</w:t>
      </w:r>
    </w:p>
    <w:p>
      <w:r>
        <w:t>Mit Joins kannst du Daten aus mehreren Tabellen kombinieren.</w:t>
      </w:r>
    </w:p>
    <w:p>
      <w:r>
        <w:t>• INNER JOIN (nur passende Datensätze):</w:t>
      </w:r>
    </w:p>
    <w:p>
      <w:pPr>
        <w:pStyle w:val="IntenseQuote"/>
      </w:pPr>
      <w:r>
        <w:t>SELECT personen.name, bestellungen.datum</w:t>
        <w:br/>
        <w:t>FROM personen</w:t>
        <w:br/>
        <w:t>INNER JOIN bestellungen ON personen.id = bestellungen.person_id;</w:t>
      </w:r>
    </w:p>
    <w:p>
      <w:r>
        <w:t>• LEFT JOIN (alle aus erster Tabelle + passende aus zweiter):</w:t>
      </w:r>
    </w:p>
    <w:p>
      <w:pPr>
        <w:pStyle w:val="IntenseQuote"/>
      </w:pPr>
      <w:r>
        <w:t>SELECT personen.name, bestellungen.datum</w:t>
        <w:br/>
        <w:t>FROM personen</w:t>
        <w:br/>
        <w:t>LEFT JOIN bestellungen ON personen.id = bestellungen.person_id;</w:t>
      </w:r>
    </w:p>
    <w:p>
      <w:pPr>
        <w:pStyle w:val="Heading1"/>
      </w:pPr>
      <w:r>
        <w:t>9. Benutzer &amp; Rechte</w:t>
      </w:r>
    </w:p>
    <w:p>
      <w:r>
        <w:t>• Benutzer anlegen:</w:t>
      </w:r>
    </w:p>
    <w:p>
      <w:pPr>
        <w:pStyle w:val="IntenseQuote"/>
      </w:pPr>
      <w:r>
        <w:t>CREATE USER 'max'@'localhost' IDENTIFIED BY 'passwort';</w:t>
      </w:r>
    </w:p>
    <w:p>
      <w:r>
        <w:t>• Rechte vergeben:</w:t>
      </w:r>
    </w:p>
    <w:p>
      <w:pPr>
        <w:pStyle w:val="IntenseQuote"/>
      </w:pPr>
      <w:r>
        <w:t>GRANT ALL PRIVILEGES ON meine_db.* TO 'max'@'localhost';</w:t>
      </w:r>
    </w:p>
    <w:p>
      <w:r>
        <w:t>• Rechte entziehen:</w:t>
      </w:r>
    </w:p>
    <w:p>
      <w:pPr>
        <w:pStyle w:val="IntenseQuote"/>
      </w:pPr>
      <w:r>
        <w:t>REVOKE ALL PRIVILEGES ON meine_db.* FROM 'max'@'localhost';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